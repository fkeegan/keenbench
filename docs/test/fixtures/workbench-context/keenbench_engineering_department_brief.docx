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KeenBench Engineering Department Brief (Fictional QA)</w:t>
      </w:r>
    </w:p>
    <w:p>
      <w:pPr>
        <w:pStyle w:val="Heading2"/>
      </w:pPr>
      <w:r>
        <w:t>Source Text</w:t>
      </w:r>
    </w:p>
    <w:p>
      <w:r>
        <w:t>KeenBench - Department Context: Engineering (Fictional QA Data)</w:t>
      </w:r>
    </w:p>
    <w:p/>
    <w:p>
      <w:r>
        <w:t>QA marker: KEENBENCH_DEPARTMENT=ENGINEERING</w:t>
      </w:r>
    </w:p>
    <w:p/>
    <w:p>
      <w:r>
        <w:t>Department mission</w:t>
      </w:r>
    </w:p>
    <w:p>
      <w:r>
        <w:t>- Ship KeenBench safely and predictably.</w:t>
      </w:r>
    </w:p>
    <w:p>
      <w:r>
        <w:t>- Prefer small, reviewable changes over big-bang rewrites.</w:t>
      </w:r>
    </w:p>
    <w:p/>
    <w:p>
      <w:r>
        <w:t>Team + roles</w:t>
      </w:r>
    </w:p>
    <w:p>
      <w:r>
        <w:t>- Ethan Park (CTO): technical direction, architecture, prioritization.</w:t>
      </w:r>
    </w:p>
    <w:p>
      <w:r>
        <w:t>- Luis Alvarez (Lead Engineer): implementation, code review, release readiness.</w:t>
      </w:r>
    </w:p>
    <w:p/>
    <w:p>
      <w:r>
        <w:t>Ways of working</w:t>
      </w:r>
    </w:p>
    <w:p>
      <w:r>
        <w:t>- Release cadence: weekly.</w:t>
      </w:r>
    </w:p>
    <w:p>
      <w:r>
        <w:t>- Definition of done: tests updated, docs updated, no regressions in Draft/Review/Publish flow.</w:t>
      </w:r>
    </w:p>
    <w:p>
      <w:r>
        <w:t>- Safety: consent required before any egress; review/diff must be offline.</w:t>
      </w:r>
    </w:p>
    <w:p/>
    <w:p>
      <w:r>
        <w:t>Tooling + terms</w:t>
      </w:r>
    </w:p>
    <w:p>
      <w:r>
        <w:t>- Primary languages: Go (engine), Flutter (app), Python (tool worker).</w:t>
      </w:r>
    </w:p>
    <w:p>
      <w:r>
        <w:t>- Key UI terms: Workbench, Workshop, Draft, Review, Publish.</w:t>
      </w:r>
    </w:p>
    <w:p>
      <w:r>
        <w:t>- Avoid ambiguous terms like "final" when Draft exists; say "Draft" vs "Published".</w:t>
      </w:r>
    </w:p>
    <w:p/>
    <w:p>
      <w:r>
        <w:t>Writing preferences (for engineering docs)</w:t>
      </w:r>
    </w:p>
    <w:p>
      <w:r>
        <w:t>- Be explicit about constraints, edge cases, and failure modes.</w:t>
      </w:r>
    </w:p>
    <w:p>
      <w:r>
        <w:t>- Use numbered steps for runbooks.</w:t>
      </w:r>
    </w:p>
    <w:p>
      <w:r>
        <w:t>- Use monospace for file paths and commands.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